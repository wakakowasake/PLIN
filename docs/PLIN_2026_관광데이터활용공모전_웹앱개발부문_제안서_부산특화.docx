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ple SD Gothic Neo" w:hAnsi="Apple SD Gothic Neo" w:eastAsia="Apple SD Gothic Neo"/>
          <w:b/>
          <w:sz w:val="30"/>
        </w:rPr>
        <w:t>『2026 관광데이터 활용 공모전』 ① 웹·앱 개발 부문 제안서</w:t>
      </w:r>
    </w:p>
    <w:p>
      <w:pPr>
        <w:spacing w:after="80"/>
        <w:jc w:val="center"/>
      </w:pPr>
      <w:r>
        <w:rPr>
          <w:rFonts w:ascii="Apple SD Gothic Neo" w:hAnsi="Apple SD Gothic Neo" w:eastAsia="Apple SD Gothic Neo"/>
          <w:b/>
          <w:color w:val="144070"/>
          <w:sz w:val="26"/>
        </w:rPr>
        <w:t>PLIN: 부산 관광데이터 기반 여행 일정 조립 서비스</w:t>
      </w:r>
    </w:p>
    <w:tbl>
      <w:tblPr>
        <w:tblStyle w:val="TableGrid"/>
        <w:tblW w:type="dxa" w:w="10260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구분</w:t>
            </w:r>
          </w:p>
        </w:tc>
        <w:tc>
          <w:tcPr>
            <w:tcW w:type="dxa" w:w="8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내용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서비스 정의</w:t>
            </w:r>
          </w:p>
        </w:tc>
        <w:tc>
          <w:tcPr>
            <w:tcW w:type="dxa" w:w="5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국내여행 계획의 탐색·검증·일정화·공유 문제를 해결하는 웹·앱 기반 여행 일정 조립 서비스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집중 지역</w:t>
            </w:r>
          </w:p>
        </w:tc>
        <w:tc>
          <w:tcPr>
            <w:tcW w:type="dxa" w:w="5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부산: 로컬 테스트베드 연계 가능, 해양·원도심·미식·야간관광 자원이 밀집된 지역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핵심 고객</w:t>
            </w:r>
          </w:p>
        </w:tc>
        <w:tc>
          <w:tcPr>
            <w:tcW w:type="dxa" w:w="5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부산 여행을 직접 설계하는 2030 국내 자유여행자, 동행자와 일정을 공유해야 하는 소그룹 여행자, 향후 부산 방문 외국인 자유여행객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핵심 데이터</w:t>
            </w:r>
          </w:p>
        </w:tc>
        <w:tc>
          <w:tcPr>
            <w:tcW w:type="dxa" w:w="52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한국관광공사 국문 관광정보 서비스_GW, 관광지별 연관 관광지 정보</w:t>
            </w:r>
          </w:p>
        </w:tc>
      </w:tr>
    </w:tbl>
    <w:p>
      <w:pPr>
        <w:spacing w:after="40"/>
      </w:pPr>
    </w:p>
    <w:p>
      <w:pPr>
        <w:pStyle w:val="Heading1"/>
        <w:spacing w:before="120" w:after="60"/>
      </w:pPr>
      <w:r>
        <w:rPr>
          <w:rFonts w:ascii="Apple SD Gothic Neo" w:hAnsi="Apple SD Gothic Neo" w:eastAsia="Apple SD Gothic Neo"/>
          <w:b/>
          <w:color w:val="144070"/>
          <w:sz w:val="28"/>
        </w:rPr>
        <w:t>1) 서비스 기획배경 및 필요성</w:t>
      </w: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1. 서비스 기획 배경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PLIN의 출발점은 ‘국내여행 정보 부족’이 아니라 ‘국내여행 계획 전환의 실패’임.</w:t>
      </w:r>
      <w:r>
        <w:rPr>
          <w:rFonts w:ascii="Apple SD Gothic Neo" w:hAnsi="Apple SD Gothic Neo" w:eastAsia="Apple SD Gothic Neo"/>
          <w:sz w:val="24"/>
        </w:rPr>
        <w:t xml:space="preserve"> 여행자는 SNS·블로그·지도·메신저·메모 앱을 오가며 장소를 모으지만, 그 정보가 일정표와 동선으로 전환되는 과정은 여전히 수작업에 가깝다.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국내 자유여행자는 여행지를 모르는 것이 아니라, 믿을 수 있는 장소를 빠르게 검증하고 내 일정에 넣는 데 어려움을 겪음.</w:t>
      </w:r>
      <w:r>
        <w:rPr>
          <w:rFonts w:ascii="Apple SD Gothic Neo" w:hAnsi="Apple SD Gothic Neo" w:eastAsia="Apple SD Gothic Neo"/>
          <w:sz w:val="24"/>
        </w:rPr>
        <w:t xml:space="preserve"> 광고성 후기, 오래된 블로그 정보, 지도 평점의 맥락 부족 때문에 장소 선택 이후에도 재검색이 반복된다.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부산은 이 문제가 특히 선명하게 드러나는 지역임.</w:t>
      </w:r>
      <w:r>
        <w:rPr>
          <w:rFonts w:ascii="Apple SD Gothic Neo" w:hAnsi="Apple SD Gothic Neo" w:eastAsia="Apple SD Gothic Neo"/>
          <w:sz w:val="24"/>
        </w:rPr>
        <w:t xml:space="preserve"> 해운대·광안리·영도·원도심·송도·기장 등 권역별 매력이 강하지만, 권역 간 이동시간과 관광지 간 연계성을 사용자가 직접 판단해야 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따라서 본 제안은 PLIN 전체 서비스의 문제 해결 구조 안에서 부산을 집중 실증 지역으로 설정함.</w:t>
      </w:r>
      <w:r>
        <w:rPr>
          <w:rFonts w:ascii="Apple SD Gothic Neo" w:hAnsi="Apple SD Gothic Neo" w:eastAsia="Apple SD Gothic Neo"/>
          <w:sz w:val="24"/>
        </w:rPr>
        <w:t xml:space="preserve"> 전국형 여행 플랫폼을 바로 주장하기보다, 부산에서 ‘공식 관광정보 → 일정 카드 → 연관 관광지 → 공유 일정’의 전환 흐름을 검증하고자 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부산은 인바운드 확장 가능성도 높음.</w:t>
      </w:r>
      <w:r>
        <w:rPr>
          <w:rFonts w:ascii="Apple SD Gothic Neo" w:hAnsi="Apple SD Gothic Neo" w:eastAsia="Apple SD Gothic Neo"/>
          <w:sz w:val="24"/>
        </w:rPr>
        <w:t xml:space="preserve"> 초기 기능은 국내 자유여행자 중심으로 구현하되, 향후 한국관광공사의 영문·일문·중문 관광정보 API와 연결하여 부산 방문 외국인 자유여행객까지 확장 가능한 구조로 설계한다.</w:t>
      </w: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2. 서비스 필요성</w:t>
      </w:r>
    </w:p>
    <w:p>
      <w:pPr>
        <w:spacing w:after="60" w:line="240" w:lineRule="auto"/>
      </w:pPr>
      <w:r>
        <w:rPr>
          <w:rFonts w:ascii="Apple SD Gothic Neo" w:hAnsi="Apple SD Gothic Neo" w:eastAsia="Apple SD Gothic Neo"/>
          <w:b/>
          <w:sz w:val="24"/>
        </w:rPr>
        <w:t>PLIN</w:t>
      </w:r>
      <w:r>
        <w:rPr>
          <w:rFonts w:ascii="Apple SD Gothic Neo" w:hAnsi="Apple SD Gothic Neo" w:eastAsia="Apple SD Gothic Neo"/>
          <w:sz w:val="24"/>
        </w:rPr>
        <w:t>이 해결하려는 고객 문제는 단순한 ‘관광지 검색’ 문제가 아니라, 여행자가 정보를 일정으로 바꾸는 전환 과정에서 발생하는 반복 노동이다.</w:t>
      </w:r>
    </w:p>
    <w:tbl>
      <w:tblPr>
        <w:tblStyle w:val="TableGrid"/>
        <w:tblW w:type="dxa" w:w="10260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고객 문제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발생 원인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PLIN 부산 특화 대안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장소 후보는 많지만 무엇을 일정에 넣어야 할지 판단이 어려움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SNS·블로그·지도 정보가 파편화되어 신뢰도와 최신성 판단 비용이 큼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한국관광공사 관광정보 기반 후보를 일정 작성 화면 안에서 제공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부산 권역 간 동선 조합이 어려움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해양 관광지, 원도심, 시장, 야간관광, 기장권 등 권역이 넓고 이동시간 차이가 큼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선택한 관광지를 기준으로 연관 관광지를 제안하여 다음 일정 후보를 좁힘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일행과 공유 가능한 일정표로 정리하는 데 시간이 오래 걸림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지도 저장, 메모, 캡처, 링크 공유가 서로 분리됨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관광지 선택 즉시 일정 카드 생성 후 웹 공유 링크로 동행자에게 전달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외국인 자유여행객은 부산의 로컬 맥락을 이해하기 어려움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관광지명은 알지만 주변 연결 장소, 지역별 분위기, 일정 순서를 알기 어려움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국내 버전 검증 후 다국어 관광정보 API를 연계해 인바운드 일정 조립으로 확장</w:t>
            </w:r>
          </w:p>
        </w:tc>
      </w:tr>
    </w:tbl>
    <w:p>
      <w:pPr>
        <w:spacing w:after="40"/>
      </w:pP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필요성 1: 여행 준비 시간 절감.</w:t>
      </w:r>
      <w:r>
        <w:rPr>
          <w:rFonts w:ascii="Apple SD Gothic Neo" w:hAnsi="Apple SD Gothic Neo" w:eastAsia="Apple SD Gothic Neo"/>
          <w:sz w:val="24"/>
        </w:rPr>
        <w:t xml:space="preserve"> 사용자는 부산 관광지를 검색한 뒤 다시 지도와 메모 앱으로 옮기지 않고, 검색 결과를 바로 PLIN 일정 카드로 전환한다.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필요성 2: 지역 관광지 노출의 질 개선.</w:t>
      </w:r>
      <w:r>
        <w:rPr>
          <w:rFonts w:ascii="Apple SD Gothic Neo" w:hAnsi="Apple SD Gothic Neo" w:eastAsia="Apple SD Gothic Neo"/>
          <w:sz w:val="24"/>
        </w:rPr>
        <w:t xml:space="preserve"> 단순 인기순 노출이 아니라 사용자가 이미 선택한 관광지와의 관련성 기준으로 다음 장소가 제안되므로, 여행 동선 안에 포함될 가능성이 높아진다.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필요성 3: 현장 검증 가능성.</w:t>
      </w:r>
      <w:r>
        <w:rPr>
          <w:rFonts w:ascii="Apple SD Gothic Neo" w:hAnsi="Apple SD Gothic Neo" w:eastAsia="Apple SD Gothic Neo"/>
          <w:sz w:val="24"/>
        </w:rPr>
        <w:t xml:space="preserve"> 숭실대학교 캠퍼스타운 입주기업 선정 및 「THE HUSTLERS: Challenger」 지원사업을 통해 부산 로컬 테스트베드와 연결 가능한 실행 기반을 보유하고 있다.</w:t>
      </w:r>
    </w:p>
    <w:p>
      <w:pPr>
        <w:pStyle w:val="Heading1"/>
        <w:spacing w:before="120" w:after="60"/>
      </w:pPr>
      <w:r>
        <w:rPr>
          <w:rFonts w:ascii="Apple SD Gothic Neo" w:hAnsi="Apple SD Gothic Neo" w:eastAsia="Apple SD Gothic Neo"/>
          <w:b/>
          <w:color w:val="144070"/>
          <w:sz w:val="28"/>
        </w:rPr>
        <w:t>2) 서비스 개요</w:t>
      </w: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1. 기획 서비스 소개(한 줄 작성)</w:t>
      </w:r>
    </w:p>
    <w:p>
      <w:pPr>
        <w:spacing w:after="60" w:line="240" w:lineRule="auto"/>
      </w:pPr>
      <w:r>
        <w:rPr>
          <w:rFonts w:ascii="Apple SD Gothic Neo" w:hAnsi="Apple SD Gothic Neo" w:eastAsia="Apple SD Gothic Neo"/>
          <w:sz w:val="24"/>
        </w:rPr>
        <w:t>한국관광공사 부산 관광정보와 관광지별 연관 관광지 데이터를 활용해, 사용자가 장소 하나를 선택하면 주변 관광지를 이어 붙여 부산 여행 일정을 조립해 주는 웹·앱 서비스</w:t>
      </w: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2. 기획 서비스 주요 기능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부산 관광지 발견:</w:t>
      </w:r>
      <w:r>
        <w:rPr>
          <w:rFonts w:ascii="Apple SD Gothic Neo" w:hAnsi="Apple SD Gothic Neo" w:eastAsia="Apple SD Gothic Neo"/>
          <w:sz w:val="24"/>
        </w:rPr>
        <w:t xml:space="preserve"> 사용자가 일정에 장소를 추가할 때 ‘광안리’, ‘흰여울문화마을’, ‘자갈치시장’ 등 키워드를 입력하면 한국관광공사 국문 관광정보에서 부산 관광지 후보를 조회한다.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신뢰 정보 기반 후보 비교:</w:t>
      </w:r>
      <w:r>
        <w:rPr>
          <w:rFonts w:ascii="Apple SD Gothic Neo" w:hAnsi="Apple SD Gothic Neo" w:eastAsia="Apple SD Gothic Neo"/>
          <w:sz w:val="24"/>
        </w:rPr>
        <w:t xml:space="preserve"> 후보 목록에는 관광지명, 주소, 대표 이미지, 콘텐츠 유형, 분류, 좌표, 연락처를 표시하여 광고성 후기 의존도를 낮춘다.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일정 카드 자동 생성:</w:t>
      </w:r>
      <w:r>
        <w:rPr>
          <w:rFonts w:ascii="Apple SD Gothic Neo" w:hAnsi="Apple SD Gothic Neo" w:eastAsia="Apple SD Gothic Neo"/>
          <w:sz w:val="24"/>
        </w:rPr>
        <w:t xml:space="preserve"> 관광지를 선택하면 PLIN 타임라인에 장소명, 주소, 좌표, 대표 이미지가 포함된 일정 카드가 자동 생성된다.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연관 관광지 추천:</w:t>
      </w:r>
      <w:r>
        <w:rPr>
          <w:rFonts w:ascii="Apple SD Gothic Neo" w:hAnsi="Apple SD Gothic Neo" w:eastAsia="Apple SD Gothic Neo"/>
          <w:sz w:val="24"/>
        </w:rPr>
        <w:t xml:space="preserve"> 선택한 관광지를 기준으로 관광지별 연관 관광지 데이터를 조회하여 ‘다음에 함께 갈 만한 장소’를 제안한다.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부산 권역형 일정 조립:</w:t>
      </w:r>
      <w:r>
        <w:rPr>
          <w:rFonts w:ascii="Apple SD Gothic Neo" w:hAnsi="Apple SD Gothic Neo" w:eastAsia="Apple SD Gothic Neo"/>
          <w:sz w:val="24"/>
        </w:rPr>
        <w:t xml:space="preserve"> 해운대·광안리권, 영도·원도심권, 송도·자갈치권, 기장권 등 실제 이동 맥락에 맞게 추천 후보를 묶어 보여준다.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공유 가능한 여행 일정:</w:t>
      </w:r>
      <w:r>
        <w:rPr>
          <w:rFonts w:ascii="Apple SD Gothic Neo" w:hAnsi="Apple SD Gothic Neo" w:eastAsia="Apple SD Gothic Neo"/>
          <w:sz w:val="24"/>
        </w:rPr>
        <w:t xml:space="preserve"> 완성된 일정은 PLIN 공유 링크와 공개 뷰어를 통해 동행자에게 전달되어, 여행 전 수정과 현장 확인이 가능하다.</w:t>
      </w:r>
    </w:p>
    <w:tbl>
      <w:tblPr>
        <w:tblStyle w:val="TableGrid"/>
        <w:tblW w:type="dxa" w:w="10260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고객 여정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기존 고통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PLIN 부산 특화 해결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여행 전 장소 탐색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가고 싶은 장소는 많지만 광고성 후기와 지도 리뷰를 오가며 검증해야 함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한국관광공사 관광정보 기반 부산 관광지 후보를 일정 작성 화면에서 바로 제공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일정 구성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선택한 장소를 날짜·시간·동선에 맞춰 다시 정리해야 함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관광지 선택 즉시 PLIN 타임라인 카드로 변환하여 일정표에 반영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다음 장소 선택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첫 장소 이후 어디를 함께 가야 할지 다시 검색해야 함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관광지별 연관 관광지 데이터를 활용하여 다음 후보를 자동 제안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동행자 협의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캡처·링크·메모가 흩어져 일정 합의가 느림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공유 링크와 공개 뷰어로 동행자가 같은 부산 일정을 확인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현장 이용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계획표와 지도 앱이 분리되어 현장에서 다시 장소를 찾아야 함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일정 카드의 좌표·주소를 지도와 연결하여 현장 확인 부담을 낮춤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3. 서비스 차별성</w:t>
      </w:r>
    </w:p>
    <w:tbl>
      <w:tblPr>
        <w:tblStyle w:val="TableGrid"/>
        <w:tblW w:type="dxa" w:w="10260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구분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기존 서비스의 한계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PLIN의 차별 대안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지도 서비스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장소 위치와 리뷰는 제공하지만 여행 일정 조립은 사용자가 별도로 수행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장소 선택이 곧 일정 카드 생성으로 연결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블로그·SNS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감성 정보는 풍부하나 광고성·최신성·동선 검증이 어려움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공식 관광정보와 사용자 일정 구조를 결합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일정 앱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사용자가 직접 입력해야 하며 관광지 추천 데이터와 연결 약함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한국관광공사 OpenAPI를 일정 작성 화면에 직접 연결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관광정보 포털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정보 조회 중심으로 사용자의 여행 실행 흐름과 분리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검색, 상세 확인, 일정 추가, 연관 추천, 공유까지 일관된 흐름 제공</w:t>
            </w:r>
          </w:p>
        </w:tc>
      </w:tr>
    </w:tbl>
    <w:p>
      <w:pPr>
        <w:spacing w:after="40"/>
      </w:pP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핵심 차별점은 ‘관광정보의 일정화’임.</w:t>
      </w:r>
      <w:r>
        <w:rPr>
          <w:rFonts w:ascii="Apple SD Gothic Neo" w:hAnsi="Apple SD Gothic Neo" w:eastAsia="Apple SD Gothic Neo"/>
          <w:sz w:val="24"/>
        </w:rPr>
        <w:t xml:space="preserve"> PLIN은 관광정보를 보여주는 데 그치지 않고, 선택한 정보를 사용자의 실제 여행 일정으로 변환한다.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고객 관점의 완결성이 높음.</w:t>
      </w:r>
      <w:r>
        <w:rPr>
          <w:rFonts w:ascii="Apple SD Gothic Neo" w:hAnsi="Apple SD Gothic Neo" w:eastAsia="Apple SD Gothic Neo"/>
          <w:sz w:val="24"/>
        </w:rPr>
        <w:t xml:space="preserve"> 사용자는 장소 후보 탐색, 공식 정보 확인, 일정표 작성, 다음 장소 추천, 동행자 공유까지 하나의 서비스 안에서 처리한다.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지역 검증 기반이 있음.</w:t>
      </w:r>
      <w:r>
        <w:rPr>
          <w:rFonts w:ascii="Apple SD Gothic Neo" w:hAnsi="Apple SD Gothic Neo" w:eastAsia="Apple SD Gothic Neo"/>
          <w:sz w:val="24"/>
        </w:rPr>
        <w:t xml:space="preserve"> 부산 로컬 테스트베드와 연계하여 추천 품질, 장소 카드 전환율, 일정 공유율 등 실제 사용 지표를 검증할 수 있다.</w:t>
      </w: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4. 서비스 내 지역 특화 관련 사항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초기 집중 지역은 부산으로 설정.</w:t>
      </w:r>
      <w:r>
        <w:rPr>
          <w:rFonts w:ascii="Apple SD Gothic Neo" w:hAnsi="Apple SD Gothic Neo" w:eastAsia="Apple SD Gothic Neo"/>
          <w:sz w:val="24"/>
        </w:rPr>
        <w:t xml:space="preserve"> 부산은 해양 관광, 미식 관광, 전통시장, 원도심 문화관광, 야간 관광이 공존하여 일정 조립 수요가 큰 도시이다.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부산의 문제는 ‘관광지가 부족함’이 아니라 ‘관광지 간 연결을 사용자가 직접 설계해야 함’에 있음.</w:t>
      </w:r>
      <w:r>
        <w:rPr>
          <w:rFonts w:ascii="Apple SD Gothic Neo" w:hAnsi="Apple SD Gothic Neo" w:eastAsia="Apple SD Gothic Neo"/>
          <w:sz w:val="24"/>
        </w:rPr>
        <w:t xml:space="preserve"> PLIN은 관광지별 연관 관광지 데이터를 활용해 장소 간 연결을 추천한다.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부산 로컬 테스트베드와 연결 가능한 실행 기반 보유.</w:t>
      </w:r>
      <w:r>
        <w:rPr>
          <w:rFonts w:ascii="Apple SD Gothic Neo" w:hAnsi="Apple SD Gothic Neo" w:eastAsia="Apple SD Gothic Neo"/>
          <w:sz w:val="24"/>
        </w:rPr>
        <w:t xml:space="preserve"> 「THE HUSTLERS: Challenger」 지원사업을 통해 부산 현장 테스트를 추진하고, 현지 피드백을 추천 로직과 화면 설계에 반영한다.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인바운드 확장은 후속 고도화로 배치.</w:t>
      </w:r>
      <w:r>
        <w:rPr>
          <w:rFonts w:ascii="Apple SD Gothic Neo" w:hAnsi="Apple SD Gothic Neo" w:eastAsia="Apple SD Gothic Neo"/>
          <w:sz w:val="24"/>
        </w:rPr>
        <w:t xml:space="preserve"> 부산 방문 외국인 자유여행객을 고려하되, 1차 개발에서는 국내 자유여행자용 부산 일정 조립 기능을 완성하고 이후 다국어 관광정보 API를 연결한다.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Apple SD Gothic Neo" w:hAnsi="Apple SD Gothic Neo" w:eastAsia="Apple SD Gothic Neo"/>
          <w:b/>
          <w:color w:val="144070"/>
          <w:sz w:val="28"/>
        </w:rPr>
        <w:t>3) 데이터 활용 방안 *한국관광공사 OpenAPI 활용 필수</w:t>
      </w: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1. 활용 예정 한국관광공사 OpenAPI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  <w:t>한국관광공사_국문 관광정보 서비스_GW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  <w:t>한국관광공사_관광지별 연관 관광지 정보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  <w:t>향후 확장 후보: 한국관광공사_영문·일문·중문 관광정보서비스_GW</w:t>
      </w: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2. 데이터 활용 방식</w:t>
      </w:r>
    </w:p>
    <w:tbl>
      <w:tblPr>
        <w:tblStyle w:val="TableGrid"/>
        <w:tblW w:type="dxa" w:w="10260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단계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활용 API/오퍼레이션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활용 데이터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고객 문제 해결 방식</w:t>
            </w:r>
          </w:p>
        </w:tc>
      </w:tr>
      <w:tr>
        <w:trPr>
          <w:cantSplit/>
        </w:trPr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1. 부산 관광지 검색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국문 관광정보 서비스_GW / searchKeyword2, areaBasedList2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contentId, contentTypeId, title, addr1, addr2, mapx, mapy, firstimage, tel, cat1~cat3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광고성 후기 대신 공식 관광정보 기반 후보를 일정 작성 화면에서 바로 비교</w:t>
            </w:r>
          </w:p>
        </w:tc>
      </w:tr>
      <w:tr>
        <w:trPr>
          <w:cantSplit/>
        </w:trPr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2. 상세 확인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detailCommon2, detailIntro2, detailInfo2, detailImage2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개요, 이용 정보, 상세 설명, 이미지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장소 선택 전 재검색 비용을 줄이고 일정 카드의 정보 신뢰도 강화</w:t>
            </w:r>
          </w:p>
        </w:tc>
      </w:tr>
      <w:tr>
        <w:trPr>
          <w:cantSplit/>
        </w:trPr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3. 일정 카드 생성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국문 관광정보 응답값 + PLIN 일정 데이터 구조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관광지명, 주소, 좌표, 이미지, 분류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선택한 관광지를 PLIN 타임라인 카드로 자동 변환</w:t>
            </w:r>
          </w:p>
        </w:tc>
      </w:tr>
      <w:tr>
        <w:trPr>
          <w:cantSplit/>
        </w:trPr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4. 다음 장소 추천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관광지별 연관 관광지 정보 / areaBasedList1, searchKeyword1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tAtsNm, rlteTatsNm, rlteRank, areaNm, signguNm, 관련 분류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선택한 장소와 함께 갈 만한 관광지를 제안하여 일정 확장</w:t>
            </w:r>
          </w:p>
        </w:tc>
      </w:tr>
      <w:tr>
        <w:trPr>
          <w:cantSplit/>
        </w:trPr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5. 다국어 확장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영문·일문·중문 관광정보서비스_GW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다국어 관광지명, 주소, 소개, 이미지</w:t>
            </w:r>
          </w:p>
        </w:tc>
        <w:tc>
          <w:tcPr>
            <w:tcW w:type="dxa" w:w="26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부산 방문 외국인 자유여행객이 동일한 일정 조립 흐름을 사용할 수 있도록 확장</w:t>
            </w:r>
          </w:p>
        </w:tc>
      </w:tr>
    </w:tbl>
    <w:p>
      <w:pPr>
        <w:spacing w:after="40"/>
      </w:pP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PLIN의 데이터 활용은 조회형이 아니라 실행형임.</w:t>
      </w:r>
      <w:r>
        <w:rPr>
          <w:rFonts w:ascii="Apple SD Gothic Neo" w:hAnsi="Apple SD Gothic Neo" w:eastAsia="Apple SD Gothic Neo"/>
          <w:sz w:val="24"/>
        </w:rPr>
        <w:t xml:space="preserve"> API 응답을 단순 목록으로 보여주지 않고, 일정 카드 생성과 다음 장소 추천의 입력값으로 사용한다.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관광지별 연관 관광지 데이터는 PLIN의 핵심 추천 근거가 됨.</w:t>
      </w:r>
      <w:r>
        <w:rPr>
          <w:rFonts w:ascii="Apple SD Gothic Neo" w:hAnsi="Apple SD Gothic Neo" w:eastAsia="Apple SD Gothic Neo"/>
          <w:sz w:val="24"/>
        </w:rPr>
        <w:t xml:space="preserve"> 사용자가 이미 선택한 부산 관광지와 관련도 높은 후보를 제시함으로써 추천의 맥락성과 설명 가능성을 확보한다.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데이터 품질 검증 지표를 설정함.</w:t>
      </w:r>
      <w:r>
        <w:rPr>
          <w:rFonts w:ascii="Apple SD Gothic Neo" w:hAnsi="Apple SD Gothic Neo" w:eastAsia="Apple SD Gothic Neo"/>
          <w:sz w:val="24"/>
        </w:rPr>
        <w:t xml:space="preserve"> 검색 결과 클릭률, 일정 카드 전환율, 연관 관광지 추가율, 공유 일정 생성률, 테스트베드 피드백 만족도를 측정하여 데이터 활용 효과를 검증한다.</w:t>
      </w:r>
    </w:p>
    <w:p>
      <w:pPr>
        <w:pStyle w:val="Heading1"/>
        <w:spacing w:before="120" w:after="60"/>
      </w:pPr>
      <w:r>
        <w:rPr>
          <w:rFonts w:ascii="Apple SD Gothic Neo" w:hAnsi="Apple SD Gothic Neo" w:eastAsia="Apple SD Gothic Neo"/>
          <w:b/>
          <w:color w:val="144070"/>
          <w:sz w:val="28"/>
        </w:rPr>
        <w:t>4) 서비스 발전 방향</w:t>
      </w:r>
    </w:p>
    <w:p>
      <w:pPr>
        <w:pStyle w:val="Heading2"/>
        <w:spacing w:before="100" w:after="40"/>
      </w:pPr>
      <w:r>
        <w:rPr>
          <w:rFonts w:ascii="Apple SD Gothic Neo" w:hAnsi="Apple SD Gothic Neo" w:eastAsia="Apple SD Gothic Neo"/>
          <w:b/>
          <w:color w:val="1A1C20"/>
          <w:sz w:val="24"/>
        </w:rPr>
        <w:t>1. 개발 서비스 향후 발전방향</w:t>
      </w:r>
    </w:p>
    <w:tbl>
      <w:tblPr>
        <w:tblStyle w:val="TableGrid"/>
        <w:tblW w:type="dxa" w:w="10260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단계</w:t>
            </w:r>
          </w:p>
        </w:tc>
        <w:tc>
          <w:tcPr>
            <w:tcW w:type="dxa" w:w="5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추진 내용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성과 지표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1차 개발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부산 관광지 검색, 상세 카드, 일정 카드 생성, 연관 관광지 추천 기능 구현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검색→카드 전환율, 연관 관광지 추가율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기능심사 전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모바일 접속 가능한 웹서비스 공개 및 부산 테스트베드 사용자 검증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테스트 사용자 수, 피드백 수집 건수, 개선 반영 항목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부산 고도화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권역별 코스 조립, 미식·야간·원도심 등 목적형 일정 추천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권역별 일정 생성 수, 공유 링크 생성 수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인바운드 확장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영문·일문·중문 관광정보 API 연결 및 외국인 자유여행객용 UI 검토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다국어 페이지 체류시간, 외국인 사용자 일정 생성 수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사업화 확장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로컬 사업자·숙박·액티비티 예약 연동 및 검증된 일정 템플릿 유통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예약 전환율, 제휴처 수, 재사용률</w:t>
            </w:r>
          </w:p>
        </w:tc>
      </w:tr>
    </w:tbl>
    <w:p>
      <w:pPr>
        <w:spacing w:after="40"/>
      </w:pP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단기 목표:</w:t>
      </w:r>
      <w:r>
        <w:rPr>
          <w:rFonts w:ascii="Apple SD Gothic Neo" w:hAnsi="Apple SD Gothic Neo" w:eastAsia="Apple SD Gothic Neo"/>
          <w:sz w:val="24"/>
        </w:rPr>
        <w:t xml:space="preserve"> 부산 관광데이터 기반 일정 조립 기능을 완성하고, 사용자가 실제로 ‘장소 검색 → 일정 추가 → 다음 장소 추천 → 공유’까지 이어지는지 검증한다.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중기 목표:</w:t>
      </w:r>
      <w:r>
        <w:rPr>
          <w:rFonts w:ascii="Apple SD Gothic Neo" w:hAnsi="Apple SD Gothic Neo" w:eastAsia="Apple SD Gothic Neo"/>
          <w:sz w:val="24"/>
        </w:rPr>
        <w:t xml:space="preserve"> 부산 권역별 특화 코스와 목적형 일정 추천으로 확장한다. 예: 원도심 문화관광, 광안리 야간관광, 영도·흰여울 감성 코스, 기장 해안 코스 등.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장기 목표:</w:t>
      </w:r>
      <w:r>
        <w:rPr>
          <w:rFonts w:ascii="Apple SD Gothic Neo" w:hAnsi="Apple SD Gothic Neo" w:eastAsia="Apple SD Gothic Neo"/>
          <w:sz w:val="24"/>
        </w:rPr>
        <w:t xml:space="preserve"> 부산에서 검증된 구조를 속초, 공주, 아산 등 다른 로컬 테스트베드로 확장한다. 다만 공모전 제출 서비스의 핵심 지역은 부산으로 유지한다.</w:t>
      </w:r>
    </w:p>
    <w:tbl>
      <w:tblPr>
        <w:tblStyle w:val="TableGrid"/>
        <w:tblW w:type="dxa" w:w="10260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검증 항목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측정 방식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/>
                <w:color w:val="1A1C20"/>
                <w:sz w:val="24"/>
              </w:rPr>
              <w:t>개선 반영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검색 품질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부산 관광지 검색 후 후보 클릭률 및 무검색 이탈률 확인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키워드, 지역코드, 관광지 분류 필터 개선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일정 전환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관광지 상세 확인 후 일정 카드 생성 비율 측정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카드 생성 버튼 위치, 필수 정보 노출 순서 개선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추천 적합도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연관 관광지 추천 후 추가 저장률과 사용자 피드백 수집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권역별 추천 묶음, 연관 순위 표시 방식 개선</w:t>
            </w:r>
          </w:p>
        </w:tc>
      </w:tr>
      <w:tr>
        <w:trPr>
          <w:cantSplit/>
        </w:trPr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공유 효용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공유 링크 생성률과 동행자 열람률 확인</w:t>
            </w:r>
          </w:p>
        </w:tc>
        <w:tc>
          <w:tcPr>
            <w:tcW w:type="dxa" w:w="3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ple SD Gothic Neo" w:hAnsi="Apple SD Gothic Neo" w:eastAsia="Apple SD Gothic Neo"/>
                <w:b w:val="0"/>
                <w:sz w:val="24"/>
              </w:rPr>
              <w:t>공개 뷰어의 모바일 가독성 및 지도 연결 UX 개선</w:t>
            </w:r>
          </w:p>
        </w:tc>
      </w:tr>
    </w:tbl>
    <w:p>
      <w:pPr>
        <w:spacing w:after="40"/>
      </w:pP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기대효과 1: 여행자 편익.</w:t>
      </w:r>
      <w:r>
        <w:rPr>
          <w:rFonts w:ascii="Apple SD Gothic Neo" w:hAnsi="Apple SD Gothic Neo" w:eastAsia="Apple SD Gothic Neo"/>
          <w:sz w:val="24"/>
        </w:rPr>
        <w:t xml:space="preserve"> 관광지 탐색과 일정 작성 사이의 반복 작업을 줄여 부산 여행 계획 시간을 단축한다.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기대효과 2: 지역 관광 활성화.</w:t>
      </w:r>
      <w:r>
        <w:rPr>
          <w:rFonts w:ascii="Apple SD Gothic Neo" w:hAnsi="Apple SD Gothic Neo" w:eastAsia="Apple SD Gothic Neo"/>
          <w:sz w:val="24"/>
        </w:rPr>
        <w:t xml:space="preserve"> 잘 알려진 랜드마크뿐 아니라 연관 관광지를 일정 후보로 제안하여 지역 내 방문 분산과 체류시간 증가에 기여한다.</w:t>
      </w:r>
    </w:p>
    <w:p>
      <w:pPr>
        <w:pStyle w:val="ListBullet"/>
        <w:spacing w:after="40" w:line="240" w:lineRule="auto"/>
      </w:pPr>
      <w:r>
        <w:rPr>
          <w:rFonts w:ascii="Apple SD Gothic Neo" w:hAnsi="Apple SD Gothic Neo" w:eastAsia="Apple SD Gothic Neo"/>
          <w:sz w:val="24"/>
        </w:rPr>
      </w:r>
      <w:r>
        <w:rPr>
          <w:rFonts w:ascii="Apple SD Gothic Neo" w:hAnsi="Apple SD Gothic Neo" w:eastAsia="Apple SD Gothic Neo"/>
          <w:b/>
          <w:sz w:val="24"/>
        </w:rPr>
        <w:t>기대효과 3: 공공데이터 활용도 제고.</w:t>
      </w:r>
      <w:r>
        <w:rPr>
          <w:rFonts w:ascii="Apple SD Gothic Neo" w:hAnsi="Apple SD Gothic Neo" w:eastAsia="Apple SD Gothic Neo"/>
          <w:sz w:val="24"/>
        </w:rPr>
        <w:t xml:space="preserve"> 한국관광공사 OpenAPI를 단순 조회 데이터가 아니라 실제 여행 계획 생성, 공유, 현장 검증으로 이어지는 서비스 핵심 데이터로 활용한다.</w:t>
      </w:r>
    </w:p>
    <w:sectPr w:rsidR="00FC693F" w:rsidRPr="0006063C" w:rsidSect="00034616">
      <w:pgSz w:w="11906" w:h="16838"/>
      <w:pgMar w:top="709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